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new Ricoman website — what's changed &amp; why it matters</w:t>
      </w:r>
    </w:p>
    <w:p>
      <w:r>
        <w:t xml:space="preserve">A summary for the team and management. Drop screenshots into the </w:t>
      </w:r>
      <w:r>
        <w:rPr>
          <w:b/>
        </w:rPr>
        <w:t>[SCREENSHOT: …]</w:t>
      </w:r>
    </w:p>
    <w:p>
      <w:r>
        <w:t xml:space="preserve">slots. Where it says </w:t>
      </w:r>
      <w:r>
        <w:rPr>
          <w:b/>
        </w:rPr>
        <w:t>[MEASURE]</w:t>
      </w:r>
      <w:r>
        <w:t>, run the figure on launch day (it can't be</w:t>
      </w:r>
    </w:p>
    <w:p>
      <w:r>
        <w:t>faked) — instructions are in the Performance section.</w:t>
      </w:r>
    </w:p>
    <w:p>
      <w:r>
        <w:t>________________________________________</w:t>
      </w:r>
    </w:p>
    <w:p>
      <w:pPr>
        <w:pStyle w:val="Heading2"/>
      </w:pPr>
      <w:r>
        <w:t>In one line</w:t>
      </w:r>
    </w:p>
    <w:p>
      <w:r>
        <w:t xml:space="preserve">The new ricoman.com isn't just a redesign — it's </w:t>
      </w:r>
      <w:r>
        <w:rPr>
          <w:b/>
        </w:rPr>
        <w:t>built natively in WordPress</w:t>
      </w:r>
    </w:p>
    <w:p>
      <w:r>
        <w:t xml:space="preserve">(no slow page‑builder), </w:t>
      </w:r>
      <w:r>
        <w:rPr>
          <w:b/>
        </w:rPr>
        <w:t>fixes years of hidden technical debt</w:t>
      </w:r>
      <w:r>
        <w:t>, gives the team</w:t>
      </w:r>
    </w:p>
    <w:p>
      <w:r>
        <w:rPr>
          <w:b/>
        </w:rPr>
        <w:t>self‑serve control</w:t>
      </w:r>
      <w:r>
        <w:t xml:space="preserve"> of products and pages, and adds **lead‑capture, SEO and</w:t>
      </w:r>
    </w:p>
    <w:p>
      <w:r>
        <w:t>specifier tools** the old site never had.</w:t>
      </w:r>
    </w:p>
    <w:p>
      <w:r>
        <w:t>________________________________________</w:t>
      </w:r>
    </w:p>
    <w:p>
      <w:pPr>
        <w:pStyle w:val="Heading2"/>
      </w:pPr>
      <w:r>
        <w:t>1. It fixes serious hidden problems</w:t>
      </w:r>
    </w:p>
    <w:p>
      <w:pPr>
        <w:pStyle w:val="ListBullet"/>
      </w:pPr>
      <w:r>
        <w:rPr>
          <w:b/>
        </w:rPr>
        <w:t>75,911 images in the old library — 69,315 (91%) were exact duplicates</w:t>
      </w:r>
      <w:r>
        <w:t>, created</w:t>
      </w:r>
    </w:p>
    <w:p>
      <w:r>
        <w:t xml:space="preserve">  by the old WooCommerce variant import (a new copy per variant).</w:t>
      </w:r>
    </w:p>
    <w:p>
      <w:pPr>
        <w:pStyle w:val="ListBullet"/>
      </w:pPr>
      <w:r>
        <w:t xml:space="preserve">That bloat </w:t>
      </w:r>
      <w:r>
        <w:rPr>
          <w:b/>
        </w:rPr>
        <w:t>broke the hosting backups</w:t>
      </w:r>
      <w:r>
        <w:t xml:space="preserve"> — Plesk backups had been **failing since</w:t>
      </w:r>
    </w:p>
    <w:p>
      <w:r>
        <w:t xml:space="preserve">  ~Oct 2025</w:t>
      </w:r>
      <w:r>
        <w:rPr>
          <w:b/>
        </w:rPr>
        <w:t xml:space="preserve"> and ballooned to </w:t>
      </w:r>
      <w:r>
        <w:t>248 GB**.</w:t>
      </w:r>
    </w:p>
    <w:p>
      <w:pPr>
        <w:pStyle w:val="ListBullet"/>
      </w:pPr>
      <w:r>
        <w:t xml:space="preserve">The new site is built from a </w:t>
      </w:r>
      <w:r>
        <w:rPr>
          <w:b/>
        </w:rPr>
        <w:t>cleaned, de‑duplicated</w:t>
      </w:r>
      <w:r>
        <w:t xml:space="preserve"> library, so backups work</w:t>
      </w:r>
    </w:p>
    <w:p>
      <w:r>
        <w:t xml:space="preserve">  again and hosting is </w:t>
      </w:r>
      <w:r>
        <w:rPr>
          <w:b/>
        </w:rPr>
        <w:t>smaller, cheaper and more reliable</w:t>
      </w:r>
      <w:r>
        <w:t>.</w:t>
      </w:r>
    </w:p>
    <w:p>
      <w:r>
        <w:t>[SCREENSHOT: Media Cleanup screen showing the duplicate count]</w:t>
      </w:r>
    </w:p>
    <w:p>
      <w:pPr>
        <w:pStyle w:val="Heading2"/>
      </w:pPr>
      <w:r>
        <w:t>2. It's faster (and built to stay fast)</w:t>
      </w:r>
    </w:p>
    <w:p>
      <w:r>
        <w:t>Performance features baked in:</w:t>
      </w:r>
    </w:p>
    <w:p>
      <w:pPr>
        <w:pStyle w:val="ListBullet"/>
      </w:pPr>
      <w:r>
        <w:rPr>
          <w:b/>
        </w:rPr>
        <w:t>No page builder</w:t>
      </w:r>
      <w:r>
        <w:t xml:space="preserve"> (Elementor removed) — pages render natively.</w:t>
      </w:r>
    </w:p>
    <w:p>
      <w:pPr>
        <w:pStyle w:val="ListBullet"/>
      </w:pPr>
      <w:r>
        <w:rPr>
          <w:b/>
        </w:rPr>
        <w:t>WebP images</w:t>
      </w:r>
      <w:r>
        <w:t>, lazy‑loading, and a graceful image fallback.</w:t>
      </w:r>
    </w:p>
    <w:p>
      <w:pPr>
        <w:pStyle w:val="ListBullet"/>
      </w:pPr>
      <w:r>
        <w:rPr>
          <w:b/>
        </w:rPr>
        <w:t>Lean product tables</w:t>
      </w:r>
      <w:r>
        <w:t xml:space="preserve"> — big variant ranges no longer dump thousands of hidden</w:t>
      </w:r>
    </w:p>
    <w:p>
      <w:r>
        <w:t xml:space="preserve">  rows into the page.</w:t>
      </w:r>
    </w:p>
    <w:p>
      <w:pPr>
        <w:pStyle w:val="ListBullet"/>
      </w:pPr>
      <w:r>
        <w:rPr>
          <w:b/>
        </w:rPr>
        <w:t>Caching</w:t>
      </w:r>
      <w:r>
        <w:t xml:space="preserve"> + auto cache‑clearing on deploy.</w:t>
      </w:r>
    </w:p>
    <w:p>
      <w:r>
        <w:rPr>
          <w:b/>
        </w:rPr>
        <w:t>[MEASURE] on launch day:</w:t>
      </w:r>
      <w:r>
        <w:t xml:space="preserve"> run the homepage, a category and a product page through</w:t>
      </w:r>
    </w:p>
    <w:p>
      <w:r>
        <w:rPr>
          <w:b/>
        </w:rPr>
        <w:t>Google PageSpeed Insights</w:t>
      </w:r>
      <w:r>
        <w:t xml:space="preserve"> (pagespeed.web.dev). Record Mobile + Desktop scores</w:t>
      </w:r>
    </w:p>
    <w:p>
      <w:r>
        <w:t>and load time, before (old site) vs after (new site):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Old (mobile)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(mobile)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Old (desktop)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(desktop)</w:t>
            </w:r>
          </w:p>
        </w:tc>
      </w:tr>
      <w:tr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</w:tr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  <w:tc>
          <w:tcPr>
            <w:tcW w:type="dxa" w:w="1728"/>
          </w:tcPr>
          <w:p>
            <w:r>
              <w:t>[MEASURE]</w:t>
            </w:r>
          </w:p>
        </w:tc>
      </w:tr>
    </w:tbl>
    <w:p/>
    <w:p>
      <w:r>
        <w:t>[SCREENSHOT: PageSpeed Insights result for the homepage]</w:t>
      </w:r>
    </w:p>
    <w:p>
      <w:pPr>
        <w:pStyle w:val="Heading2"/>
      </w:pPr>
      <w:r>
        <w:t>3. The team can run it themselves (no developer)</w:t>
      </w:r>
    </w:p>
    <w:p>
      <w:pPr>
        <w:pStyle w:val="ListBullet"/>
      </w:pPr>
      <w:r>
        <w:rPr>
          <w:b/>
        </w:rPr>
        <w:t>Product Page Builder</w:t>
      </w:r>
      <w:r>
        <w:t xml:space="preserve"> — edit spec/variant tables, choose which columns show,</w:t>
      </w:r>
    </w:p>
    <w:p>
      <w:r>
        <w:t xml:space="preserve">  toggle which filters appear, drop content blocks in — live preview.</w:t>
      </w:r>
    </w:p>
    <w:p>
      <w:pPr>
        <w:pStyle w:val="ListBullet"/>
      </w:pPr>
      <w:r>
        <w:rPr>
          <w:b/>
        </w:rPr>
        <w:t>Configure families</w:t>
      </w:r>
      <w:r>
        <w:t xml:space="preserve"> — one configurable table across a whole range (e.g. all</w:t>
      </w:r>
    </w:p>
    <w:p>
      <w:r>
        <w:t xml:space="preserve">  Estrella apertures) with a Type filter.</w:t>
      </w:r>
    </w:p>
    <w:p>
      <w:pPr>
        <w:pStyle w:val="ListBullet"/>
      </w:pPr>
      <w:r>
        <w:rPr>
          <w:b/>
        </w:rPr>
        <w:t>Colour finishes manager</w:t>
      </w:r>
      <w:r>
        <w:t xml:space="preserve"> — manage the colour chips on each product image.</w:t>
      </w:r>
    </w:p>
    <w:p>
      <w:pPr>
        <w:pStyle w:val="ListBullet"/>
      </w:pPr>
      <w:r>
        <w:rPr>
          <w:b/>
        </w:rPr>
        <w:t>Editable patterns</w:t>
      </w:r>
      <w:r>
        <w:t xml:space="preserve"> — homepage, About, feature pages all editable as blocks.</w:t>
      </w:r>
    </w:p>
    <w:p>
      <w:r>
        <w:t>[SCREENSHOT: Product Page Editor (edit left / preview right)]</w:t>
      </w:r>
    </w:p>
    <w:p>
      <w:pPr>
        <w:pStyle w:val="Heading2"/>
      </w:pPr>
      <w:r>
        <w:t>4. It generates leads (the old site didn't)</w:t>
      </w:r>
    </w:p>
    <w:p>
      <w:pPr>
        <w:pStyle w:val="ListBullet"/>
      </w:pPr>
      <w:r>
        <w:rPr>
          <w:b/>
        </w:rPr>
        <w:t>Download gate</w:t>
      </w:r>
      <w:r>
        <w:t xml:space="preserve"> — datasheets/instructions captured behind name + email + type.</w:t>
      </w:r>
    </w:p>
    <w:p>
      <w:pPr>
        <w:pStyle w:val="ListBullet"/>
      </w:pPr>
      <w:r>
        <w:rPr>
          <w:b/>
        </w:rPr>
        <w:t>BIM / Revit request</w:t>
      </w:r>
      <w:r>
        <w:t xml:space="preserve">, </w:t>
      </w:r>
      <w:r>
        <w:rPr>
          <w:b/>
        </w:rPr>
        <w:t>enquiry form</w:t>
      </w:r>
      <w:r>
        <w:t xml:space="preserve">, </w:t>
      </w:r>
      <w:r>
        <w:rPr>
          <w:b/>
        </w:rPr>
        <w:t>newsletter</w:t>
      </w:r>
      <w:r>
        <w:t xml:space="preserve">, </w:t>
      </w:r>
      <w:r>
        <w:rPr>
          <w:b/>
        </w:rPr>
        <w:t>callback request</w:t>
      </w:r>
      <w:r>
        <w:t xml:space="preserve"> —</w:t>
      </w:r>
    </w:p>
    <w:p>
      <w:r>
        <w:t xml:space="preserve">  all log to one </w:t>
      </w:r>
      <w:r>
        <w:rPr>
          <w:b/>
        </w:rPr>
        <w:t>Leads</w:t>
      </w:r>
      <w:r>
        <w:t xml:space="preserve"> CRM with status tracking + Google Sheets sync.</w:t>
      </w:r>
    </w:p>
    <w:p>
      <w:pPr>
        <w:pStyle w:val="ListBullet"/>
      </w:pPr>
      <w:r>
        <w:rPr>
          <w:b/>
        </w:rPr>
        <w:t>Accounts + "My Project"</w:t>
      </w:r>
      <w:r>
        <w:t xml:space="preserve"> — customers save products into named projects and</w:t>
      </w:r>
    </w:p>
    <w:p>
      <w:r>
        <w:t xml:space="preserve">  download a </w:t>
      </w:r>
      <w:r>
        <w:rPr>
          <w:b/>
        </w:rPr>
        <w:t>project pack ZIP</w:t>
      </w:r>
      <w:r>
        <w:t xml:space="preserve"> of all the docs.</w:t>
      </w:r>
    </w:p>
    <w:p>
      <w:r>
        <w:t>[SCREENSHOT: Ricoman → Leads list]</w:t>
      </w:r>
    </w:p>
    <w:p>
      <w:pPr>
        <w:pStyle w:val="Heading2"/>
      </w:pPr>
      <w:r>
        <w:t>5. It's built for specifiers</w:t>
      </w:r>
    </w:p>
    <w:p>
      <w:pPr>
        <w:pStyle w:val="ListBullet"/>
      </w:pPr>
      <w:r>
        <w:rPr>
          <w:b/>
        </w:rPr>
        <w:t>Spec filtering</w:t>
      </w:r>
      <w:r>
        <w:t xml:space="preserve"> on category pages — filter by </w:t>
      </w:r>
      <w:r>
        <w:rPr>
          <w:b/>
        </w:rPr>
        <w:t>lumens, wattage</w:t>
      </w:r>
      <w:r>
        <w:t xml:space="preserve"> (and</w:t>
      </w:r>
    </w:p>
    <w:p>
      <w:r>
        <w:t xml:space="preserve">  </w:t>
      </w:r>
      <w:r>
        <w:rPr>
          <w:b/>
        </w:rPr>
        <w:t>cut‑out size</w:t>
      </w:r>
      <w:r>
        <w:t xml:space="preserve"> on downlights), pulled from the real variant data.</w:t>
      </w:r>
    </w:p>
    <w:p>
      <w:pPr>
        <w:pStyle w:val="ListBullet"/>
      </w:pPr>
      <w:r>
        <w:rPr>
          <w:b/>
        </w:rPr>
        <w:t>Breadcrumbs</w:t>
      </w:r>
      <w:r>
        <w:t xml:space="preserve"> on products (the old site's were broken) + breadcrumb schema.</w:t>
      </w:r>
    </w:p>
    <w:p>
      <w:pPr>
        <w:pStyle w:val="ListBullet"/>
      </w:pPr>
      <w:r>
        <w:rPr>
          <w:b/>
        </w:rPr>
        <w:t>Configure / order‑code tables</w:t>
      </w:r>
      <w:r>
        <w:t>, datasheets, IES‑LDT and BIM for spec packs.</w:t>
      </w:r>
    </w:p>
    <w:p>
      <w:pPr>
        <w:pStyle w:val="ListBullet"/>
      </w:pPr>
      <w:r>
        <w:rPr>
          <w:b/>
        </w:rPr>
        <w:t>Flow+ designer</w:t>
      </w:r>
      <w:r>
        <w:t xml:space="preserve"> tool for curved linear runs.</w:t>
      </w:r>
    </w:p>
    <w:p>
      <w:r>
        <w:t>[SCREENSHOT: a category page with the filter sliders]</w:t>
      </w:r>
    </w:p>
    <w:p>
      <w:pPr>
        <w:pStyle w:val="Heading2"/>
      </w:pPr>
      <w:r>
        <w:t>6. SEO is built in</w:t>
      </w:r>
    </w:p>
    <w:p>
      <w:pPr>
        <w:pStyle w:val="ListBullet"/>
      </w:pPr>
      <w:r>
        <w:t xml:space="preserve">Per‑page </w:t>
      </w:r>
      <w:r>
        <w:rPr>
          <w:b/>
        </w:rPr>
        <w:t>titles, meta descriptions, focus keyphrases</w:t>
      </w:r>
      <w:r>
        <w:t xml:space="preserve"> (auto‑seeded, editable).</w:t>
      </w:r>
    </w:p>
    <w:p>
      <w:pPr>
        <w:pStyle w:val="ListBullet"/>
      </w:pPr>
      <w:r>
        <w:t xml:space="preserve">Full </w:t>
      </w:r>
      <w:r>
        <w:rPr>
          <w:b/>
        </w:rPr>
        <w:t>schema</w:t>
      </w:r>
      <w:r>
        <w:t xml:space="preserve"> (Organisation, LocalBusiness, Product, Article, FAQ, Breadcrumb).</w:t>
      </w:r>
    </w:p>
    <w:p>
      <w:pPr>
        <w:pStyle w:val="ListBullet"/>
      </w:pPr>
      <w:r>
        <w:rPr>
          <w:b/>
        </w:rPr>
        <w:t>Auto internal linking</w:t>
      </w:r>
      <w:r>
        <w:t xml:space="preserve"> — news/projects auto‑link to product/category/sector</w:t>
      </w:r>
    </w:p>
    <w:p>
      <w:r>
        <w:t xml:space="preserve">  pages (backlinks for SEO + conversion); news auto‑tags by Topic.</w:t>
      </w:r>
    </w:p>
    <w:p>
      <w:pPr>
        <w:pStyle w:val="ListBullet"/>
      </w:pPr>
      <w:r>
        <w:rPr>
          <w:b/>
        </w:rPr>
        <w:t>Editable category landing copy</w:t>
      </w:r>
      <w:r>
        <w:t xml:space="preserve"> (intro + FAQ) for keyword‑rich pages.</w:t>
      </w:r>
    </w:p>
    <w:p>
      <w:pPr>
        <w:pStyle w:val="ListBullet"/>
      </w:pPr>
      <w:r>
        <w:rPr>
          <w:b/>
        </w:rPr>
        <w:t>301 redirect</w:t>
      </w:r>
      <w:r>
        <w:t xml:space="preserve"> manager + 404 watch to protect rankings at launch.</w:t>
      </w:r>
    </w:p>
    <w:p>
      <w:r>
        <w:t>[SCREENSHOT: Page SEO / Category SEO screen]</w:t>
      </w:r>
    </w:p>
    <w:p>
      <w:pPr>
        <w:pStyle w:val="Heading2"/>
      </w:pPr>
      <w:r>
        <w:t>7. Richer content types</w:t>
      </w:r>
    </w:p>
    <w:p>
      <w:pPr>
        <w:pStyle w:val="ListBullet"/>
      </w:pPr>
      <w:r>
        <w:rPr>
          <w:b/>
        </w:rPr>
        <w:t>News</w:t>
      </w:r>
      <w:r>
        <w:t xml:space="preserve"> with topics, byline (writer/role/contributor) and key‑takeaway boxes.</w:t>
      </w:r>
    </w:p>
    <w:p>
      <w:pPr>
        <w:pStyle w:val="ListBullet"/>
      </w:pPr>
      <w:r>
        <w:rPr>
          <w:b/>
        </w:rPr>
        <w:t>Projects</w:t>
      </w:r>
      <w:r>
        <w:t xml:space="preserve"> with sector hubs and </w:t>
      </w:r>
      <w:r>
        <w:rPr>
          <w:b/>
        </w:rPr>
        <w:t>specification‑consultant (SPC)</w:t>
      </w:r>
      <w:r>
        <w:t xml:space="preserve"> profile pages.</w:t>
      </w:r>
    </w:p>
    <w:p>
      <w:pPr>
        <w:pStyle w:val="ListBullet"/>
      </w:pPr>
      <w:r>
        <w:rPr>
          <w:b/>
        </w:rPr>
        <w:t>Team profiles</w:t>
      </w:r>
      <w:r>
        <w:t xml:space="preserve"> — staff pages (photo, role, contact, bio) that list everything</w:t>
      </w:r>
    </w:p>
    <w:p>
      <w:r>
        <w:t xml:space="preserve">  they're tagged on.</w:t>
      </w:r>
    </w:p>
    <w:p>
      <w:pPr>
        <w:pStyle w:val="ListBullet"/>
      </w:pPr>
      <w:r>
        <w:rPr>
          <w:b/>
        </w:rPr>
        <w:t>Feature/landing pages</w:t>
      </w:r>
      <w:r>
        <w:t xml:space="preserve"> — Casambi, Human Centric, Antimicrobial, Fire Safety,</w:t>
      </w:r>
    </w:p>
    <w:p>
      <w:r>
        <w:t xml:space="preserve">  Sustainability, Made in Britain, Trade, Where to Buy.</w:t>
      </w:r>
    </w:p>
    <w:p>
      <w:r>
        <w:t>[SCREENSHOT: a Team profile page]</w:t>
      </w:r>
    </w:p>
    <w:p>
      <w:pPr>
        <w:pStyle w:val="Heading2"/>
      </w:pPr>
      <w:r>
        <w:t>8. Safe, simple publishing</w:t>
      </w:r>
    </w:p>
    <w:p>
      <w:pPr>
        <w:pStyle w:val="ListBullet"/>
      </w:pPr>
      <w:r>
        <w:rPr>
          <w:b/>
        </w:rPr>
        <w:t>Content</w:t>
      </w:r>
      <w:r>
        <w:t xml:space="preserve"> → edit live with </w:t>
      </w:r>
      <w:r>
        <w:rPr>
          <w:b/>
        </w:rPr>
        <w:t>Draft → Preview → Publish</w:t>
      </w:r>
      <w:r>
        <w:t>.</w:t>
      </w:r>
    </w:p>
    <w:p>
      <w:pPr>
        <w:pStyle w:val="ListBullet"/>
      </w:pPr>
      <w:r>
        <w:rPr>
          <w:b/>
        </w:rPr>
        <w:t>Features</w:t>
      </w:r>
      <w:r>
        <w:t xml:space="preserve"> → built on staging, then a deliberate </w:t>
      </w:r>
      <w:r>
        <w:rPr>
          <w:b/>
        </w:rPr>
        <w:t>🚀 Push to Live</w:t>
      </w:r>
      <w:r>
        <w:t xml:space="preserve"> sign‑off</w:t>
      </w:r>
    </w:p>
    <w:p>
      <w:r>
        <w:t xml:space="preserve">  (type PUBLISH). Live customer data is never overwritten.</w:t>
      </w:r>
    </w:p>
    <w:p>
      <w:pPr>
        <w:pStyle w:val="ListBullet"/>
      </w:pPr>
      <w:r>
        <w:t>Caches clear automatically; no Plesk needed for day‑to‑day.</w:t>
      </w:r>
    </w:p>
    <w:p>
      <w:r>
        <w:t>[SCREENSHOT: Push to Live sign‑off screen]</w:t>
      </w:r>
    </w:p>
    <w:p>
      <w:r>
        <w:t>________________________________________</w:t>
      </w:r>
    </w:p>
    <w:p>
      <w:pPr>
        <w:pStyle w:val="Heading3"/>
      </w:pPr>
      <w:r>
        <w:t>Headline takeaways for management</w:t>
      </w:r>
    </w:p>
    <w:p>
      <w:pPr>
        <w:pStyle w:val="ListBullet"/>
      </w:pPr>
      <w:r>
        <w:rPr>
          <w:b/>
        </w:rPr>
        <w:t>Reliability:</w:t>
      </w:r>
      <w:r>
        <w:t xml:space="preserve"> backups fixed; storage cut dramatically.</w:t>
      </w:r>
    </w:p>
    <w:p>
      <w:pPr>
        <w:pStyle w:val="ListBullet"/>
      </w:pPr>
      <w:r>
        <w:rPr>
          <w:b/>
        </w:rPr>
        <w:t>Cost:</w:t>
      </w:r>
      <w:r>
        <w:t xml:space="preserve"> smaller, faster hosting; no page‑builder licences.</w:t>
      </w:r>
    </w:p>
    <w:p>
      <w:pPr>
        <w:pStyle w:val="ListBullet"/>
      </w:pPr>
      <w:r>
        <w:rPr>
          <w:b/>
        </w:rPr>
        <w:t>Growth:</w:t>
      </w:r>
      <w:r>
        <w:t xml:space="preserve"> lead capture + SEO the old site lacked.</w:t>
      </w:r>
    </w:p>
    <w:p>
      <w:pPr>
        <w:pStyle w:val="ListBullet"/>
      </w:pPr>
      <w:r>
        <w:rPr>
          <w:b/>
        </w:rPr>
        <w:t>Independence:</w:t>
      </w:r>
      <w:r>
        <w:t xml:space="preserve"> the team runs products, pages and content without a developer.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